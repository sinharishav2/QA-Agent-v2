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E-Commerce Platform – Manual Test Cases</w:t>
      </w:r>
    </w:p>
    <w:p>
      <w:r>
        <w:rPr>
          <w:b/>
        </w:rPr>
        <w:t xml:space="preserve">Project: </w:t>
      </w:r>
      <w:r>
        <w:t>Online Shopping Application</w:t>
      </w:r>
      <w:r>
        <w:rPr>
          <w:b/>
        </w:rPr>
        <w:br/>
        <w:t xml:space="preserve">Version: </w:t>
      </w:r>
      <w:r>
        <w:t>2.0</w:t>
      </w:r>
      <w:r>
        <w:rPr>
          <w:b/>
        </w:rPr>
        <w:br/>
        <w:t xml:space="preserve">Date: </w:t>
      </w:r>
      <w:r>
        <w:t>July 2025</w:t>
      </w:r>
    </w:p>
    <w:p>
      <w:pPr>
        <w:pStyle w:val="Heading2"/>
      </w:pPr>
      <w:r>
        <w:t>TC-001: Valid User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Registration page is open</w:t>
      </w:r>
    </w:p>
    <w:p>
      <w:pPr>
        <w:pStyle w:val="ListBullet"/>
      </w:pPr>
      <w:r>
        <w:t>Email is not already registered</w:t>
      </w:r>
    </w:p>
    <w:p>
      <w:pPr>
        <w:pStyle w:val="Heading3"/>
      </w:pPr>
      <w:r>
        <w:t>Test Steps</w:t>
      </w:r>
    </w:p>
    <w:p>
      <w:r>
        <w:t>1. Navigate to /register</w:t>
      </w:r>
    </w:p>
    <w:p>
      <w:r>
        <w:t>2. Enter email: newuser@example.com</w:t>
      </w:r>
    </w:p>
    <w:p>
      <w:r>
        <w:t>3. Enter password: SecurePass@1</w:t>
      </w:r>
    </w:p>
    <w:p>
      <w:r>
        <w:t>4. Enter confirm password: SecurePass@1</w:t>
      </w:r>
    </w:p>
    <w:p>
      <w:r>
        <w:t>5. Click the 'Register' button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User is redirected to a success page</w:t>
      </w:r>
    </w:p>
    <w:p>
      <w:pPr>
        <w:pStyle w:val="ListBullet"/>
      </w:pPr>
      <w:r>
        <w:t>Toast message: 'Registration successful. Please check your email.'</w:t>
      </w:r>
    </w:p>
    <w:p>
      <w:pPr>
        <w:pStyle w:val="ListBullet"/>
      </w:pPr>
      <w:r>
        <w:t>Confirmation email is received within 60 seconds</w:t>
      </w:r>
    </w:p>
    <w:p/>
    <w:p>
      <w:pPr>
        <w:pStyle w:val="Heading2"/>
      </w:pPr>
      <w:r>
        <w:t>TC-002: Registration with Duplicate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An account with email duplicate@example.com already exists</w:t>
      </w:r>
    </w:p>
    <w:p>
      <w:pPr>
        <w:pStyle w:val="Heading3"/>
      </w:pPr>
      <w:r>
        <w:t>Test Steps</w:t>
      </w:r>
    </w:p>
    <w:p>
      <w:r>
        <w:t>1. Navigate to /register</w:t>
      </w:r>
    </w:p>
    <w:p>
      <w:r>
        <w:t>2. Enter email: duplicate@example.com</w:t>
      </w:r>
    </w:p>
    <w:p>
      <w:r>
        <w:t>3. Enter password: SecurePass@1</w:t>
      </w:r>
    </w:p>
    <w:p>
      <w:r>
        <w:t>4. Click 'Register'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Error message: 'An account with this email already exists.'</w:t>
      </w:r>
    </w:p>
    <w:p>
      <w:pPr>
        <w:pStyle w:val="ListBullet"/>
      </w:pPr>
      <w:r>
        <w:t>User remains on the registration page</w:t>
      </w:r>
    </w:p>
    <w:p>
      <w:pPr>
        <w:pStyle w:val="ListBullet"/>
      </w:pPr>
      <w:r>
        <w:t>No confirmation email is sent</w:t>
      </w:r>
    </w:p>
    <w:p/>
    <w:p>
      <w:pPr>
        <w:pStyle w:val="Heading2"/>
      </w:pPr>
      <w:r>
        <w:t>TC-003: Valid 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User account exists and email is confirmed</w:t>
      </w:r>
    </w:p>
    <w:p>
      <w:pPr>
        <w:pStyle w:val="Heading3"/>
      </w:pPr>
      <w:r>
        <w:t>Test Steps</w:t>
      </w:r>
    </w:p>
    <w:p>
      <w:r>
        <w:t>1. Navigate to /login</w:t>
      </w:r>
    </w:p>
    <w:p>
      <w:r>
        <w:t>2. Enter email: testuser@example.com</w:t>
      </w:r>
    </w:p>
    <w:p>
      <w:r>
        <w:t>3. Enter password: SecurePass@1</w:t>
      </w:r>
    </w:p>
    <w:p>
      <w:r>
        <w:t>4. Click 'Login'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User is redirected to /dashboard</w:t>
      </w:r>
    </w:p>
    <w:p>
      <w:pPr>
        <w:pStyle w:val="ListBullet"/>
      </w:pPr>
      <w:r>
        <w:t>Welcome message displays the user's name</w:t>
      </w:r>
    </w:p>
    <w:p>
      <w:pPr>
        <w:pStyle w:val="ListBullet"/>
      </w:pPr>
      <w:r>
        <w:t>Navigation bar shows 'Logout' link</w:t>
      </w:r>
    </w:p>
    <w:p/>
    <w:p>
      <w:pPr>
        <w:pStyle w:val="Heading2"/>
      </w:pPr>
      <w:r>
        <w:t>TC-004: Login with Wrong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User account exists</w:t>
      </w:r>
    </w:p>
    <w:p>
      <w:pPr>
        <w:pStyle w:val="Heading3"/>
      </w:pPr>
      <w:r>
        <w:t>Test Steps</w:t>
      </w:r>
    </w:p>
    <w:p>
      <w:r>
        <w:t>1. Navigate to /login</w:t>
      </w:r>
    </w:p>
    <w:p>
      <w:r>
        <w:t>2. Enter email: testuser@example.com</w:t>
      </w:r>
    </w:p>
    <w:p>
      <w:r>
        <w:t>3. Enter password: WrongPassword</w:t>
      </w:r>
    </w:p>
    <w:p>
      <w:r>
        <w:t>4. Click 'Login'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Error message: 'Invalid email or password.'</w:t>
      </w:r>
    </w:p>
    <w:p>
      <w:pPr>
        <w:pStyle w:val="ListBullet"/>
      </w:pPr>
      <w:r>
        <w:t>User remains on /login</w:t>
      </w:r>
    </w:p>
    <w:p>
      <w:pPr>
        <w:pStyle w:val="ListBullet"/>
      </w:pPr>
      <w:r>
        <w:t>Password field is cleared</w:t>
      </w:r>
    </w:p>
    <w:p/>
    <w:p>
      <w:pPr>
        <w:pStyle w:val="Heading2"/>
      </w:pPr>
      <w:r>
        <w:t>TC-005: Product Search – Positive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Product Browsing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At least one product named 'Laptop' exists in the catalogue</w:t>
      </w:r>
    </w:p>
    <w:p>
      <w:pPr>
        <w:pStyle w:val="Heading3"/>
      </w:pPr>
      <w:r>
        <w:t>Test Steps</w:t>
      </w:r>
    </w:p>
    <w:p>
      <w:r>
        <w:t>1. Navigate to the home page</w:t>
      </w:r>
    </w:p>
    <w:p>
      <w:r>
        <w:t>2. Type 'Laptop' in the search bar</w:t>
      </w:r>
    </w:p>
    <w:p>
      <w:r>
        <w:t>3. Press Enter or click the search icon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Search results page loads within 2 seconds</w:t>
      </w:r>
    </w:p>
    <w:p>
      <w:pPr>
        <w:pStyle w:val="ListBullet"/>
      </w:pPr>
      <w:r>
        <w:t>Results contain at least one product with 'Laptop' in its name</w:t>
      </w:r>
    </w:p>
    <w:p>
      <w:pPr>
        <w:pStyle w:val="ListBullet"/>
      </w:pPr>
      <w:r>
        <w:t>Result count is displayed</w:t>
      </w:r>
    </w:p>
    <w:p/>
    <w:p>
      <w:pPr>
        <w:pStyle w:val="Heading2"/>
      </w:pPr>
      <w:r>
        <w:t>TC-006: Add Product to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Shopping Cart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Product 'Laptop Pro 15' is in stock</w:t>
      </w:r>
    </w:p>
    <w:p>
      <w:pPr>
        <w:pStyle w:val="Heading3"/>
      </w:pPr>
      <w:r>
        <w:t>Test Steps</w:t>
      </w:r>
    </w:p>
    <w:p>
      <w:r>
        <w:t>1. Navigate to the product detail page of 'Laptop Pro 15'</w:t>
      </w:r>
    </w:p>
    <w:p>
      <w:r>
        <w:t>2. Set quantity to 2</w:t>
      </w:r>
    </w:p>
    <w:p>
      <w:r>
        <w:t>3. Click 'Add to Cart'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Success notification: 'Item added to cart.'</w:t>
      </w:r>
    </w:p>
    <w:p>
      <w:pPr>
        <w:pStyle w:val="ListBullet"/>
      </w:pPr>
      <w:r>
        <w:t>Cart icon counter updates to reflect new item count</w:t>
      </w:r>
    </w:p>
    <w:p>
      <w:pPr>
        <w:pStyle w:val="ListBullet"/>
      </w:pPr>
      <w:r>
        <w:t>Cart contains 2 units of 'Laptop Pro 15'</w:t>
      </w:r>
    </w:p>
    <w:p/>
    <w:p>
      <w:pPr>
        <w:pStyle w:val="Heading2"/>
      </w:pPr>
      <w:r>
        <w:t>TC-007: Remove Item from Cart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Shopping Cart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Cart contains at least one item</w:t>
      </w:r>
    </w:p>
    <w:p>
      <w:pPr>
        <w:pStyle w:val="Heading3"/>
      </w:pPr>
      <w:r>
        <w:t>Test Steps</w:t>
      </w:r>
    </w:p>
    <w:p>
      <w:r>
        <w:t>1. Navigate to /cart</w:t>
      </w:r>
    </w:p>
    <w:p>
      <w:r>
        <w:t>2. Click the 'Remove' icon next to the first item</w:t>
      </w:r>
    </w:p>
    <w:p>
      <w:r>
        <w:t>3. Confirm removal in the dialog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Item is removed from the cart</w:t>
      </w:r>
    </w:p>
    <w:p>
      <w:pPr>
        <w:pStyle w:val="ListBullet"/>
      </w:pPr>
      <w:r>
        <w:t>Cart total is recalculated immediately</w:t>
      </w:r>
    </w:p>
    <w:p>
      <w:pPr>
        <w:pStyle w:val="ListBullet"/>
      </w:pPr>
      <w:r>
        <w:t>If cart is empty, display 'Your cart is empty.' message</w:t>
      </w:r>
    </w:p>
    <w:p/>
    <w:p>
      <w:pPr>
        <w:pStyle w:val="Heading2"/>
      </w:pPr>
      <w:r>
        <w:t>TC-008: Successful Checkout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Checkout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User is logged in</w:t>
      </w:r>
    </w:p>
    <w:p>
      <w:pPr>
        <w:pStyle w:val="ListBullet"/>
      </w:pPr>
      <w:r>
        <w:t>Cart has at least one item</w:t>
      </w:r>
    </w:p>
    <w:p>
      <w:pPr>
        <w:pStyle w:val="ListBullet"/>
      </w:pPr>
      <w:r>
        <w:t>Valid payment details available</w:t>
      </w:r>
    </w:p>
    <w:p>
      <w:pPr>
        <w:pStyle w:val="Heading3"/>
      </w:pPr>
      <w:r>
        <w:t>Test Steps</w:t>
      </w:r>
    </w:p>
    <w:p>
      <w:r>
        <w:t>1. Navigate to /cart and click 'Proceed to Checkout'</w:t>
      </w:r>
    </w:p>
    <w:p>
      <w:r>
        <w:t>2. Enter shipping address</w:t>
      </w:r>
    </w:p>
    <w:p>
      <w:r>
        <w:t>3. Enter card number: 4242 4242 4242 4242, Exp: 12/27, CVV: 123</w:t>
      </w:r>
    </w:p>
    <w:p>
      <w:r>
        <w:t>4. Click 'Place Order'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Order confirmation page is displayed with order ID</w:t>
      </w:r>
    </w:p>
    <w:p>
      <w:pPr>
        <w:pStyle w:val="ListBullet"/>
      </w:pPr>
      <w:r>
        <w:t>Confirmation email arrives within 30 seconds</w:t>
      </w:r>
    </w:p>
    <w:p>
      <w:pPr>
        <w:pStyle w:val="ListBullet"/>
      </w:pPr>
      <w:r>
        <w:t>Cart is emptied</w:t>
      </w:r>
    </w:p>
    <w:p/>
    <w:p>
      <w:pPr>
        <w:pStyle w:val="Heading2"/>
      </w:pPr>
      <w:r>
        <w:t>TC-009: Password Reset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User account exists with email reset@example.com</w:t>
      </w:r>
    </w:p>
    <w:p>
      <w:pPr>
        <w:pStyle w:val="Heading3"/>
      </w:pPr>
      <w:r>
        <w:t>Test Steps</w:t>
      </w:r>
    </w:p>
    <w:p>
      <w:r>
        <w:t>1. Navigate to /forgot-password</w:t>
      </w:r>
    </w:p>
    <w:p>
      <w:r>
        <w:t>2. Enter email: reset@example.com</w:t>
      </w:r>
    </w:p>
    <w:p>
      <w:r>
        <w:t>3. Click 'Send Reset Link'</w:t>
      </w:r>
    </w:p>
    <w:p>
      <w:r>
        <w:t>4. Open the email and click the reset link</w:t>
      </w:r>
    </w:p>
    <w:p>
      <w:r>
        <w:t>5. Enter new password: NewSecure@99</w:t>
      </w:r>
    </w:p>
    <w:p>
      <w:r>
        <w:t>6. Confirm new password: NewSecure@99</w:t>
      </w:r>
    </w:p>
    <w:p>
      <w:r>
        <w:t>7. Click 'Reset Password'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Success message: 'Password reset successfully.'</w:t>
      </w:r>
    </w:p>
    <w:p>
      <w:pPr>
        <w:pStyle w:val="ListBullet"/>
      </w:pPr>
      <w:r>
        <w:t>User can log in with the new password</w:t>
      </w:r>
    </w:p>
    <w:p>
      <w:pPr>
        <w:pStyle w:val="ListBullet"/>
      </w:pPr>
      <w:r>
        <w:t>Old password no longer works</w:t>
      </w:r>
    </w:p>
    <w:p/>
    <w:p>
      <w:pPr>
        <w:pStyle w:val="Heading2"/>
      </w:pPr>
      <w:r>
        <w:t>TC-010: Account Lockout After 3 Failed Logins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Authentication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3"/>
      </w:pPr>
      <w:r>
        <w:t>Preconditions</w:t>
      </w:r>
    </w:p>
    <w:p>
      <w:pPr>
        <w:pStyle w:val="ListBullet"/>
      </w:pPr>
      <w:r>
        <w:t>User account exists</w:t>
      </w:r>
    </w:p>
    <w:p>
      <w:pPr>
        <w:pStyle w:val="Heading3"/>
      </w:pPr>
      <w:r>
        <w:t>Test Steps</w:t>
      </w:r>
    </w:p>
    <w:p>
      <w:r>
        <w:t>1. Attempt login with wrong password three times in a row</w:t>
      </w:r>
    </w:p>
    <w:p>
      <w:r>
        <w:t>2. On the 4th attempt, try correct credentials</w:t>
      </w:r>
    </w:p>
    <w:p>
      <w:pPr>
        <w:pStyle w:val="Heading3"/>
      </w:pPr>
      <w:r>
        <w:t>Expected Results</w:t>
      </w:r>
    </w:p>
    <w:p>
      <w:pPr>
        <w:pStyle w:val="ListBullet"/>
      </w:pPr>
      <w:r>
        <w:t>After 3rd failure: 'Account locked for 15 minutes.'</w:t>
      </w:r>
    </w:p>
    <w:p>
      <w:pPr>
        <w:pStyle w:val="ListBullet"/>
      </w:pPr>
      <w:r>
        <w:t>4th attempt (even with correct password) shows same lockout message</w:t>
      </w:r>
    </w:p>
    <w:p>
      <w:pPr>
        <w:pStyle w:val="ListBullet"/>
      </w:pPr>
      <w:r>
        <w:t>Account unlocks after 15 minutes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